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 w:cs="Arial"/>
          <w:b/>
          <w:color w:val="0B2545"/>
          <w:sz w:val="40"/>
        </w:rPr>
        <w:t>Class04 动态页面加载本地文件包含漏洞报告</w:t>
      </w:r>
    </w:p>
    <w:p>
      <w:pPr>
        <w:jc w:val="center"/>
      </w:pPr>
      <w:r>
        <w:rPr>
          <w:rFonts w:ascii="宋体" w:hAnsi="宋体" w:eastAsia="宋体" w:cs="宋体"/>
          <w:color w:val="555555"/>
          <w:sz w:val="22"/>
        </w:rPr>
        <w:t>基于 before / after 版本的实测复现、修复说明与复测证据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1. 测试范围与环境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宋体" w:hAnsi="宋体" w:eastAsia="宋体" w:cs="宋体"/>
                <w:b/>
                <w:sz w:val="20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项目名称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Class04 用户管理系统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漏洞版本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before/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修复版本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after/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技术栈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Python 3.13、Flask 3.1.2、SQLite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测试日期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2026-07-23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测试身份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未登录状态即可触发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证据目录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evidence/</w:t>
            </w:r>
          </w:p>
        </w:tc>
      </w:tr>
    </w:tbl>
    <w:p/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2. 漏洞概述</w:t>
      </w:r>
    </w:p>
    <w:p>
      <w:r>
        <w:rPr>
          <w:rFonts w:ascii="宋体" w:hAnsi="宋体" w:eastAsia="宋体" w:cs="宋体"/>
          <w:b w:val="0"/>
        </w:rPr>
        <w:t>本次测试围绕新增的动态页面加载功能展开。before 版本的 /page 路由直接从 URL 参数 name 获取页面名称，并把该参数拼接进本地文件路径后读取文件内容，再将读取结果显示到首页的动态页面区域。</w:t>
      </w:r>
    </w:p>
    <w:p>
      <w:r>
        <w:rPr>
          <w:rFonts w:ascii="宋体" w:hAnsi="宋体" w:eastAsia="宋体" w:cs="宋体"/>
          <w:b w:val="0"/>
        </w:rPr>
        <w:t>实测证明该功能存在本地文件包含漏洞。攻击者可以通过构造 name=../app.py 让应用包含并回显 pages/ 目录之外的项目源码文件。该问题会造成源码泄露、配置结构暴露和后续攻击面扩大。</w:t>
      </w:r>
    </w:p>
    <w:p>
      <w:r>
        <w:rPr>
          <w:rFonts w:ascii="宋体" w:hAnsi="宋体" w:eastAsia="宋体" w:cs="宋体"/>
          <w:b w:val="0"/>
        </w:rPr>
        <w:t>after 版本已完成修复：页面名称不再直接参与路径拼接，而是通过固定白名单映射到允许加载的页面文件。原始漏洞请求在修复版中返回 404，页面只显示“页面不存在”，合法帮助中心页面仍可正常访问。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3. 受影响资产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宋体" w:hAnsi="宋体" w:eastAsia="宋体" w:cs="宋体"/>
                <w:b/>
                <w:sz w:val="20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路由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/page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方法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参数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name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漏洞文件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before/app.py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修复文件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after/app.py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漏洞类型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本地文件包含漏洞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影响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包含并回显目录外文件，导致源码和配置结构泄露</w:t>
            </w:r>
          </w:p>
        </w:tc>
      </w:tr>
    </w:tbl>
    <w:p/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4. 漏洞复现过程</w:t>
      </w:r>
    </w:p>
    <w:p>
      <w:r>
        <w:rPr>
          <w:rFonts w:ascii="宋体" w:hAnsi="宋体" w:eastAsia="宋体" w:cs="宋体"/>
          <w:b w:val="0"/>
        </w:rPr>
        <w:t>启动漏洞版本 before 后，先访问正常帮助中心页面，再构造本地文件包含测试请求。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GET http://127.0.0.1:5001/page?name=help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GET http://127.0.0.1:5001/page?name=../app.py</w:t>
      </w:r>
    </w:p>
    <w:p>
      <w:r>
        <w:rPr>
          <w:rFonts w:ascii="宋体" w:hAnsi="宋体" w:eastAsia="宋体" w:cs="宋体"/>
          <w:b w:val="0"/>
        </w:rPr>
        <w:t>实测结果如下：</w:t>
      </w:r>
    </w:p>
    <w:p>
      <w:pPr>
        <w:pStyle w:val="ListBullet"/>
      </w:pPr>
      <w:r>
        <w:rPr>
          <w:rFonts w:ascii="宋体" w:hAnsi="宋体" w:eastAsia="宋体" w:cs="宋体"/>
        </w:rPr>
        <w:t>服务端返回 200 OK。</w:t>
      </w:r>
    </w:p>
    <w:p>
      <w:pPr>
        <w:pStyle w:val="ListBullet"/>
      </w:pPr>
      <w:r>
        <w:rPr>
          <w:rFonts w:ascii="宋体" w:hAnsi="宋体" w:eastAsia="宋体" w:cs="宋体"/>
        </w:rPr>
        <w:t>页面“动态页面”区域显示了 before/app.py 的源码内容。</w:t>
      </w:r>
    </w:p>
    <w:p>
      <w:pPr>
        <w:pStyle w:val="ListBullet"/>
      </w:pPr>
      <w:r>
        <w:rPr>
          <w:rFonts w:ascii="宋体" w:hAnsi="宋体" w:eastAsia="宋体" w:cs="宋体"/>
        </w:rPr>
        <w:t>响应内容中可以看到 import hmac、def _load_secret_key、@app.route("/page") 等源码片段。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65455" cy="603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file-inclusion-source-disclos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5455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color w:val="555555"/>
          <w:sz w:val="18"/>
        </w:rPr>
        <w:t>图 1 before 版本通过文件包含请求回显 app.py 源码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5. 漏洞根因分析</w:t>
      </w:r>
    </w:p>
    <w:p>
      <w:r>
        <w:rPr>
          <w:rFonts w:ascii="宋体" w:hAnsi="宋体" w:eastAsia="宋体" w:cs="宋体"/>
          <w:b w:val="0"/>
        </w:rPr>
        <w:t>漏洞代码位于 before/app.py 的 /page 路由，核心问题是把用户输入直接作为本地文件路径的一部分。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@app.route("/page")</w:t>
      </w:r>
      <w:r>
        <w:br/>
      </w:r>
      <w:r>
        <w:rPr>
          <w:rFonts w:ascii="Consolas" w:hAnsi="Consolas" w:eastAsia="宋体" w:cs="Consolas"/>
          <w:sz w:val="18"/>
        </w:rPr>
        <w:t>def page():</w:t>
      </w:r>
      <w:r>
        <w:br/>
      </w:r>
      <w:r>
        <w:rPr>
          <w:rFonts w:ascii="Consolas" w:hAnsi="Consolas" w:eastAsia="宋体" w:cs="Consolas"/>
          <w:sz w:val="18"/>
        </w:rPr>
        <w:t xml:space="preserve">    name = request.args.get("name", "")</w:t>
      </w:r>
      <w:r>
        <w:br/>
      </w:r>
      <w:r>
        <w:rPr>
          <w:rFonts w:ascii="Consolas" w:hAnsi="Consolas" w:eastAsia="宋体" w:cs="Consolas"/>
          <w:sz w:val="18"/>
        </w:rPr>
        <w:t xml:space="preserve">    page_path = os.path.join("pages", name)</w:t>
      </w:r>
      <w:r>
        <w:br/>
      </w:r>
      <w:r>
        <w:rPr>
          <w:rFonts w:ascii="Consolas" w:hAnsi="Consolas" w:eastAsia="宋体" w:cs="Consolas"/>
          <w:sz w:val="18"/>
        </w:rPr>
      </w:r>
      <w:r>
        <w:br/>
      </w:r>
      <w:r>
        <w:rPr>
          <w:rFonts w:ascii="Consolas" w:hAnsi="Consolas" w:eastAsia="宋体" w:cs="Consolas"/>
          <w:sz w:val="18"/>
        </w:rPr>
        <w:t xml:space="preserve">    if not os.path.isfile(page_path):</w:t>
      </w:r>
      <w:r>
        <w:br/>
      </w:r>
      <w:r>
        <w:rPr>
          <w:rFonts w:ascii="Consolas" w:hAnsi="Consolas" w:eastAsia="宋体" w:cs="Consolas"/>
          <w:sz w:val="18"/>
        </w:rPr>
        <w:t xml:space="preserve">        page_path = f"{page_path}.html"</w:t>
      </w:r>
      <w:r>
        <w:br/>
      </w:r>
      <w:r>
        <w:rPr>
          <w:rFonts w:ascii="Consolas" w:hAnsi="Consolas" w:eastAsia="宋体" w:cs="Consolas"/>
          <w:sz w:val="18"/>
        </w:rPr>
        <w:t xml:space="preserve">    if not os.path.isfile(page_path):</w:t>
      </w:r>
      <w:r>
        <w:br/>
      </w:r>
      <w:r>
        <w:rPr>
          <w:rFonts w:ascii="Consolas" w:hAnsi="Consolas" w:eastAsia="宋体" w:cs="Consolas"/>
          <w:sz w:val="18"/>
        </w:rPr>
        <w:t xml:space="preserve">        return _render_index(page_content="页面不存在")</w:t>
      </w:r>
      <w:r>
        <w:br/>
      </w:r>
      <w:r>
        <w:rPr>
          <w:rFonts w:ascii="Consolas" w:hAnsi="Consolas" w:eastAsia="宋体" w:cs="Consolas"/>
          <w:sz w:val="18"/>
        </w:rPr>
      </w:r>
      <w:r>
        <w:br/>
      </w:r>
      <w:r>
        <w:rPr>
          <w:rFonts w:ascii="Consolas" w:hAnsi="Consolas" w:eastAsia="宋体" w:cs="Consolas"/>
          <w:sz w:val="18"/>
        </w:rPr>
        <w:t xml:space="preserve">    with open(page_path, encoding="utf-8") as page_file:</w:t>
      </w:r>
      <w:r>
        <w:br/>
      </w:r>
      <w:r>
        <w:rPr>
          <w:rFonts w:ascii="Consolas" w:hAnsi="Consolas" w:eastAsia="宋体" w:cs="Consolas"/>
          <w:sz w:val="18"/>
        </w:rPr>
        <w:t xml:space="preserve">        page_content = page_file.read()</w:t>
      </w:r>
      <w:r>
        <w:br/>
      </w:r>
      <w:r>
        <w:rPr>
          <w:rFonts w:ascii="Consolas" w:hAnsi="Consolas" w:eastAsia="宋体" w:cs="Consolas"/>
          <w:sz w:val="18"/>
        </w:rPr>
        <w:t xml:space="preserve">    return _render_index(page_content=page_content)</w:t>
      </w:r>
    </w:p>
    <w:p>
      <w:pPr>
        <w:pStyle w:val="ListBullet"/>
      </w:pPr>
      <w:r>
        <w:rPr>
          <w:rFonts w:ascii="宋体" w:hAnsi="宋体" w:eastAsia="宋体" w:cs="宋体"/>
        </w:rPr>
        <w:t>name 完全来自用户输入，服务端没有限制它只能是业务允许的页面名称。</w:t>
      </w:r>
    </w:p>
    <w:p>
      <w:pPr>
        <w:pStyle w:val="ListBullet"/>
      </w:pPr>
      <w:r>
        <w:rPr>
          <w:rFonts w:ascii="宋体" w:hAnsi="宋体" w:eastAsia="宋体" w:cs="宋体"/>
        </w:rPr>
        <w:t>os.path.join("pages", name) 只是字符串路径拼接，不会阻止 ../ 跳出 pages/ 目录。</w:t>
      </w:r>
    </w:p>
    <w:p>
      <w:pPr>
        <w:pStyle w:val="ListBullet"/>
      </w:pPr>
      <w:r>
        <w:rPr>
          <w:rFonts w:ascii="宋体" w:hAnsi="宋体" w:eastAsia="宋体" w:cs="宋体"/>
        </w:rPr>
        <w:t>读取到的文件内容被直接传入 page_content 并在首页展示，导致被包含的本地文件内容直接回显给访问者。</w:t>
      </w:r>
    </w:p>
    <w:p>
      <w:r>
        <w:rPr>
          <w:rFonts w:ascii="宋体" w:hAnsi="宋体" w:eastAsia="宋体" w:cs="宋体"/>
          <w:b w:val="0"/>
        </w:rPr>
        <w:t>因此，当请求参数为 name=../app.py 时，实际读取路径会变成 pages/../app.py，最终指向项目根目录下的 app.py。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6. 漏洞影响</w:t>
      </w:r>
    </w:p>
    <w:p>
      <w:r>
        <w:rPr>
          <w:rFonts w:ascii="宋体" w:hAnsi="宋体" w:eastAsia="宋体" w:cs="宋体"/>
          <w:b w:val="0"/>
        </w:rPr>
        <w:t>该漏洞在当前项目中已经可以稳定读取应用源码。源码泄露后，攻击者能够进一步分析 Flask 路由、数据库表结构、环境变量名称、CSRF、登录、上传、个人中心、充值等安全控制逻辑。</w:t>
      </w:r>
    </w:p>
    <w:p>
      <w:r>
        <w:rPr>
          <w:rFonts w:ascii="宋体" w:hAnsi="宋体" w:eastAsia="宋体" w:cs="宋体"/>
          <w:b w:val="0"/>
        </w:rPr>
        <w:t>如果真实部署环境中存在可读配置、备份、日志或密钥文件，该漏洞还可能进一步造成敏感配置泄露。本次测试仅在授权课程项目中读取 app.py 作为证明，没有读取操作系统敏感文件，也没有执行破坏性操作。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7. 修复方案</w:t>
      </w:r>
    </w:p>
    <w:p>
      <w:r>
        <w:rPr>
          <w:rFonts w:ascii="宋体" w:hAnsi="宋体" w:eastAsia="宋体" w:cs="宋体"/>
          <w:b w:val="0"/>
        </w:rPr>
        <w:t>after/app.py 保留动态页面加载能力，但使用白名单修复文件包含风险。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PAGES_DIR = Path(__file__).resolve().parent / "pages"</w:t>
      </w:r>
      <w:r>
        <w:br/>
      </w:r>
      <w:r>
        <w:rPr>
          <w:rFonts w:ascii="Consolas" w:hAnsi="Consolas" w:eastAsia="宋体" w:cs="Consolas"/>
          <w:sz w:val="18"/>
        </w:rPr>
        <w:t>ALLOWED_PAGES = {"help": "help.html"}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@app.route("/page")</w:t>
      </w:r>
      <w:r>
        <w:br/>
      </w:r>
      <w:r>
        <w:rPr>
          <w:rFonts w:ascii="Consolas" w:hAnsi="Consolas" w:eastAsia="宋体" w:cs="Consolas"/>
          <w:sz w:val="18"/>
        </w:rPr>
        <w:t>def page():</w:t>
      </w:r>
      <w:r>
        <w:br/>
      </w:r>
      <w:r>
        <w:rPr>
          <w:rFonts w:ascii="Consolas" w:hAnsi="Consolas" w:eastAsia="宋体" w:cs="Consolas"/>
          <w:sz w:val="18"/>
        </w:rPr>
        <w:t xml:space="preserve">    requested_name = request.args.get("name", "").strip()</w:t>
      </w:r>
      <w:r>
        <w:br/>
      </w:r>
      <w:r>
        <w:rPr>
          <w:rFonts w:ascii="Consolas" w:hAnsi="Consolas" w:eastAsia="宋体" w:cs="Consolas"/>
          <w:sz w:val="18"/>
        </w:rPr>
        <w:t xml:space="preserve">    page_key = requested_name[:-5] if requested_name.endswith(".html") else requested_name</w:t>
      </w:r>
      <w:r>
        <w:br/>
      </w:r>
      <w:r>
        <w:rPr>
          <w:rFonts w:ascii="Consolas" w:hAnsi="Consolas" w:eastAsia="宋体" w:cs="Consolas"/>
          <w:sz w:val="18"/>
        </w:rPr>
        <w:t xml:space="preserve">    filename = ALLOWED_PAGES.get(page_key)</w:t>
      </w:r>
      <w:r>
        <w:br/>
      </w:r>
      <w:r>
        <w:rPr>
          <w:rFonts w:ascii="Consolas" w:hAnsi="Consolas" w:eastAsia="宋体" w:cs="Consolas"/>
          <w:sz w:val="18"/>
        </w:rPr>
        <w:t xml:space="preserve">    if not filename:</w:t>
      </w:r>
      <w:r>
        <w:br/>
      </w:r>
      <w:r>
        <w:rPr>
          <w:rFonts w:ascii="Consolas" w:hAnsi="Consolas" w:eastAsia="宋体" w:cs="Consolas"/>
          <w:sz w:val="18"/>
        </w:rPr>
        <w:t xml:space="preserve">        return _render_index(page_content="页面不存在"), 404</w:t>
      </w:r>
      <w:r>
        <w:br/>
      </w:r>
      <w:r>
        <w:rPr>
          <w:rFonts w:ascii="Consolas" w:hAnsi="Consolas" w:eastAsia="宋体" w:cs="Consolas"/>
          <w:sz w:val="18"/>
        </w:rPr>
      </w:r>
      <w:r>
        <w:br/>
      </w:r>
      <w:r>
        <w:rPr>
          <w:rFonts w:ascii="Consolas" w:hAnsi="Consolas" w:eastAsia="宋体" w:cs="Consolas"/>
          <w:sz w:val="18"/>
        </w:rPr>
        <w:t xml:space="preserve">    page_path = PAGES_DIR / filename</w:t>
      </w:r>
      <w:r>
        <w:br/>
      </w:r>
      <w:r>
        <w:rPr>
          <w:rFonts w:ascii="Consolas" w:hAnsi="Consolas" w:eastAsia="宋体" w:cs="Consolas"/>
          <w:sz w:val="18"/>
        </w:rPr>
        <w:t xml:space="preserve">    try:</w:t>
      </w:r>
      <w:r>
        <w:br/>
      </w:r>
      <w:r>
        <w:rPr>
          <w:rFonts w:ascii="Consolas" w:hAnsi="Consolas" w:eastAsia="宋体" w:cs="Consolas"/>
          <w:sz w:val="18"/>
        </w:rPr>
        <w:t xml:space="preserve">        page_content = page_path.read_text(encoding="utf-8")</w:t>
      </w:r>
      <w:r>
        <w:br/>
      </w:r>
      <w:r>
        <w:rPr>
          <w:rFonts w:ascii="Consolas" w:hAnsi="Consolas" w:eastAsia="宋体" w:cs="Consolas"/>
          <w:sz w:val="18"/>
        </w:rPr>
        <w:t xml:space="preserve">    except OSError:</w:t>
      </w:r>
      <w:r>
        <w:br/>
      </w:r>
      <w:r>
        <w:rPr>
          <w:rFonts w:ascii="Consolas" w:hAnsi="Consolas" w:eastAsia="宋体" w:cs="Consolas"/>
          <w:sz w:val="18"/>
        </w:rPr>
        <w:t xml:space="preserve">        return _render_index(page_content="页面不存在"), 404</w:t>
      </w:r>
      <w:r>
        <w:br/>
      </w:r>
      <w:r>
        <w:rPr>
          <w:rFonts w:ascii="Consolas" w:hAnsi="Consolas" w:eastAsia="宋体" w:cs="Consolas"/>
          <w:sz w:val="18"/>
        </w:rPr>
        <w:t xml:space="preserve">    return _render_index(page_content=page_content)</w:t>
      </w:r>
    </w:p>
    <w:p>
      <w:pPr>
        <w:pStyle w:val="ListBullet"/>
      </w:pPr>
      <w:r>
        <w:rPr>
          <w:rFonts w:ascii="宋体" w:hAnsi="宋体" w:eastAsia="宋体" w:cs="宋体"/>
        </w:rPr>
        <w:t>用户输入只作为页面 key 使用，不直接作为文件路径使用。</w:t>
      </w:r>
    </w:p>
    <w:p>
      <w:pPr>
        <w:pStyle w:val="ListBullet"/>
      </w:pPr>
      <w:r>
        <w:rPr>
          <w:rFonts w:ascii="宋体" w:hAnsi="宋体" w:eastAsia="宋体" w:cs="宋体"/>
        </w:rPr>
        <w:t>只有 ALLOWED_PAGES 中登记的页面可以被加载。</w:t>
      </w:r>
    </w:p>
    <w:p>
      <w:pPr>
        <w:pStyle w:val="ListBullet"/>
      </w:pPr>
      <w:r>
        <w:rPr>
          <w:rFonts w:ascii="宋体" w:hAnsi="宋体" w:eastAsia="宋体" w:cs="宋体"/>
        </w:rPr>
        <w:t>../app.py、../../...、绝对路径、伪造后缀等输入不会命中白名单，统一返回 404。</w:t>
      </w:r>
    </w:p>
    <w:p>
      <w:pPr>
        <w:pStyle w:val="ListBullet"/>
      </w:pPr>
      <w:r>
        <w:rPr>
          <w:rFonts w:ascii="宋体" w:hAnsi="宋体" w:eastAsia="宋体" w:cs="宋体"/>
        </w:rPr>
        <w:t>合法业务页面仍从固定 pages/ 目录读取，避免受运行目录变化影响。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8. 修复后复测</w:t>
      </w:r>
    </w:p>
    <w:p>
      <w:r>
        <w:rPr>
          <w:rFonts w:ascii="宋体" w:hAnsi="宋体" w:eastAsia="宋体" w:cs="宋体"/>
          <w:b w:val="0"/>
        </w:rPr>
        <w:t>重复原漏洞请求：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GET http://127.0.0.1:5002/page?name=../app.py</w:t>
      </w:r>
    </w:p>
    <w:p>
      <w:pPr>
        <w:pStyle w:val="ListBullet"/>
      </w:pPr>
      <w:r>
        <w:rPr>
          <w:rFonts w:ascii="宋体" w:hAnsi="宋体" w:eastAsia="宋体" w:cs="宋体"/>
        </w:rPr>
        <w:t>服务端返回 404。</w:t>
      </w:r>
    </w:p>
    <w:p>
      <w:pPr>
        <w:pStyle w:val="ListBullet"/>
      </w:pPr>
      <w:r>
        <w:rPr>
          <w:rFonts w:ascii="宋体" w:hAnsi="宋体" w:eastAsia="宋体" w:cs="宋体"/>
        </w:rPr>
        <w:t>页面只显示“页面不存在”。</w:t>
      </w:r>
    </w:p>
    <w:p>
      <w:pPr>
        <w:pStyle w:val="ListBullet"/>
      </w:pPr>
      <w:r>
        <w:rPr>
          <w:rFonts w:ascii="宋体" w:hAnsi="宋体" w:eastAsia="宋体" w:cs="宋体"/>
        </w:rPr>
        <w:t>响应中不再包含 def _load_secret_key、FLASK_SECRET_KEY、@app.route 等源码内容。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file-inclusion-blo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color w:val="555555"/>
          <w:sz w:val="18"/>
        </w:rPr>
        <w:t>图 2 after 版本拦截本地文件包含请求</w:t>
      </w:r>
    </w:p>
    <w:p>
      <w:r>
        <w:rPr>
          <w:rFonts w:ascii="宋体" w:hAnsi="宋体" w:eastAsia="宋体" w:cs="宋体"/>
          <w:b w:val="0"/>
        </w:rPr>
        <w:t>合法功能复测：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GET http://127.0.0.1:5002/page?name=help</w:t>
      </w:r>
    </w:p>
    <w:p>
      <w:r>
        <w:rPr>
          <w:rFonts w:ascii="宋体" w:hAnsi="宋体" w:eastAsia="宋体" w:cs="宋体"/>
          <w:b w:val="0"/>
        </w:rPr>
        <w:t>结果：服务端返回 200 OK，页面正常展示帮助中心内容。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file-inclusion-normal-hel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color w:val="555555"/>
          <w:sz w:val="18"/>
        </w:rPr>
        <w:t>图 3 after 版本帮助中心正常显示</w:t>
      </w:r>
    </w:p>
    <w:p>
      <w:r>
        <w:rPr>
          <w:rFonts w:ascii="宋体" w:hAnsi="宋体" w:eastAsia="宋体" w:cs="宋体"/>
          <w:b w:val="0"/>
        </w:rPr>
        <w:t>自动化回归测试结果：Ran 18 tests，OK。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9. 残余风险与建议</w:t>
      </w:r>
    </w:p>
    <w:p>
      <w:r>
        <w:rPr>
          <w:rFonts w:ascii="宋体" w:hAnsi="宋体" w:eastAsia="宋体" w:cs="宋体"/>
          <w:b w:val="0"/>
        </w:rPr>
        <w:t>当前修复版的动态页面来源是固定白名单文件，风险已经被控制。如果后续要把帮助页扩展成后台可编辑的富文本页面，需要继续增加内容净化、权限控制和更细粒度的内容安全策略，避免把文件包含问题修复后又引入存储型 XSS 或模板注入风险。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10. 结论</w:t>
      </w:r>
    </w:p>
    <w:p>
      <w:r>
        <w:rPr>
          <w:rFonts w:ascii="宋体" w:hAnsi="宋体" w:eastAsia="宋体" w:cs="宋体"/>
          <w:b w:val="0"/>
        </w:rPr>
        <w:t>本轮已从头完成验证：before 可以通过 /page?name=../app.py 触发本地文件包含并回显源码；after 通过白名单映射修复后，同一请求被 404 拦截，合法 /page?name=help 功能保持可用。漏洞复现、修复验证、截图证据和自动化测试均已完成。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宋体" w:hAnsi="宋体" w:eastAsia="宋体" w:cs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" w:hAnsi="Arial" w:eastAsia="黑体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 w:eastAsia="黑体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" w:hAnsi="Arial" w:eastAsia="黑体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contextualSpacing/>
    </w:pPr>
    <w:rPr>
      <w:rFonts w:ascii="宋体" w:hAnsi="宋体" w:eastAsia="宋体" w:cs="宋体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contextualSpacing/>
    </w:pPr>
    <w:rPr>
      <w:rFonts w:ascii="宋体" w:hAnsi="宋体" w:eastAsia="宋体" w:cs="宋体"/>
      <w:b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